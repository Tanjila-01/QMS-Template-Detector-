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Unknown Internal Form</w:t>
      </w:r>
    </w:p>
    <w:p>
      <w:r>
        <w:t>Document Number: DOC-2026-0042        Effective Date: 14-Jul-2026        Prepared by: K. Choudhary, Software Engineer Intern</w:t>
      </w:r>
    </w:p>
    <w:p>
      <w:r>
        <w:t>1. Purpose</w:t>
        <w:br/>
        <w:t>This document describes the deviation investigation process for manufacturing non-conformances identified during in-process inspection.</w:t>
      </w:r>
    </w:p>
    <w:p>
      <w:r>
        <w:t>2. Scope</w:t>
        <w:br/>
        <w:t>Applies to all manufacturing sites producing Class II/III devices under the Alcon Quality Management System.</w:t>
      </w:r>
    </w:p>
    <w:p>
      <w:r>
        <w:t>3. Note</w:t>
        <w:br/>
        <w:t>This document uses a template ID that does not appear in the master list.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sz w:val="16"/>
      </w:rPr>
      <w:t>Template ID: V-QMS-9999999   |   Version: 1.0   |   CONFIDENTIAL - Alcon Internal Use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